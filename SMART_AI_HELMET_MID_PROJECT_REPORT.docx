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29CA" w14:textId="099A6FA2" w:rsidR="002C47AC" w:rsidRDefault="00F9653A" w:rsidP="00F9653A">
      <w:pPr>
        <w:rPr>
          <w:b/>
          <w:sz w:val="36"/>
        </w:rPr>
      </w:pPr>
      <w:r>
        <w:rPr>
          <w:b/>
          <w:sz w:val="36"/>
        </w:rPr>
        <w:t xml:space="preserve">                     </w:t>
      </w:r>
    </w:p>
    <w:p w14:paraId="341DE70B" w14:textId="090CF5AE" w:rsidR="003B7E4F" w:rsidRPr="003B7E4F" w:rsidRDefault="003B7E4F" w:rsidP="002C47AC">
      <w:pPr>
        <w:ind w:left="1440" w:firstLine="720"/>
        <w:rPr>
          <w:b/>
          <w:sz w:val="36"/>
        </w:rPr>
      </w:pPr>
      <w:r w:rsidRPr="003B7E4F">
        <w:rPr>
          <w:b/>
          <w:sz w:val="28"/>
          <w:szCs w:val="28"/>
        </w:rPr>
        <w:t>Engineering Clinics – M</w:t>
      </w:r>
      <w:r w:rsidR="00EB1355">
        <w:rPr>
          <w:b/>
          <w:sz w:val="28"/>
          <w:szCs w:val="28"/>
        </w:rPr>
        <w:t>id Term</w:t>
      </w:r>
      <w:r w:rsidRPr="003B7E4F">
        <w:rPr>
          <w:b/>
          <w:sz w:val="28"/>
          <w:szCs w:val="28"/>
        </w:rPr>
        <w:t xml:space="preserve"> </w:t>
      </w:r>
      <w:r w:rsidR="00EB1355">
        <w:rPr>
          <w:b/>
          <w:sz w:val="28"/>
          <w:szCs w:val="28"/>
        </w:rPr>
        <w:t>Report</w:t>
      </w:r>
      <w:r w:rsidRPr="003B7E4F">
        <w:rPr>
          <w:b/>
          <w:sz w:val="36"/>
        </w:rPr>
        <w:t xml:space="preserve">  </w:t>
      </w:r>
    </w:p>
    <w:p w14:paraId="39846042" w14:textId="0926F99C" w:rsidR="003B7E4F" w:rsidRPr="003B7E4F" w:rsidRDefault="003B7E4F" w:rsidP="009F2664">
      <w:pPr>
        <w:jc w:val="center"/>
        <w:rPr>
          <w:b/>
          <w:sz w:val="36"/>
        </w:rPr>
      </w:pPr>
      <w:r w:rsidRPr="003B7E4F">
        <w:rPr>
          <w:b/>
          <w:sz w:val="36"/>
        </w:rPr>
        <w:t xml:space="preserve"> </w:t>
      </w:r>
    </w:p>
    <w:p w14:paraId="266D8C82" w14:textId="2207867C" w:rsidR="003B7E4F" w:rsidRPr="003B7E4F" w:rsidRDefault="003B7E4F" w:rsidP="003B7E4F">
      <w:pPr>
        <w:jc w:val="center"/>
        <w:rPr>
          <w:b/>
          <w:sz w:val="36"/>
        </w:rPr>
      </w:pPr>
      <w:r w:rsidRPr="003B7E4F">
        <w:rPr>
          <w:b/>
          <w:sz w:val="28"/>
          <w:szCs w:val="28"/>
        </w:rPr>
        <w:t>BACHELOR OF TECHNOLOGY</w:t>
      </w:r>
      <w:r w:rsidRPr="003B7E4F">
        <w:rPr>
          <w:b/>
          <w:sz w:val="36"/>
        </w:rPr>
        <w:t xml:space="preserve"> </w:t>
      </w:r>
    </w:p>
    <w:p w14:paraId="53B42A79" w14:textId="216D6139" w:rsidR="003B7E4F" w:rsidRPr="003B7E4F" w:rsidRDefault="003B7E4F" w:rsidP="003B7E4F">
      <w:pPr>
        <w:jc w:val="center"/>
        <w:rPr>
          <w:b/>
          <w:sz w:val="36"/>
        </w:rPr>
      </w:pPr>
      <w:r w:rsidRPr="003B7E4F">
        <w:rPr>
          <w:b/>
          <w:sz w:val="28"/>
          <w:szCs w:val="28"/>
        </w:rPr>
        <w:t>(</w:t>
      </w:r>
      <w:r w:rsidR="004C182A">
        <w:rPr>
          <w:b/>
          <w:sz w:val="28"/>
          <w:szCs w:val="28"/>
        </w:rPr>
        <w:t xml:space="preserve"> </w:t>
      </w:r>
      <w:r w:rsidRPr="003B7E4F">
        <w:rPr>
          <w:b/>
          <w:sz w:val="28"/>
          <w:szCs w:val="28"/>
        </w:rPr>
        <w:t>Artificial Intelligence (AI) and Data Sciences</w:t>
      </w:r>
      <w:r w:rsidR="004C182A">
        <w:rPr>
          <w:b/>
          <w:sz w:val="28"/>
          <w:szCs w:val="28"/>
        </w:rPr>
        <w:t xml:space="preserve"> (DS) </w:t>
      </w:r>
      <w:r w:rsidRPr="003B7E4F">
        <w:rPr>
          <w:b/>
          <w:sz w:val="28"/>
          <w:szCs w:val="28"/>
        </w:rPr>
        <w:t>)</w:t>
      </w:r>
      <w:r w:rsidRPr="003B7E4F">
        <w:rPr>
          <w:b/>
          <w:sz w:val="36"/>
        </w:rPr>
        <w:t xml:space="preserve"> </w:t>
      </w:r>
    </w:p>
    <w:p w14:paraId="41CE363A" w14:textId="5005C78A" w:rsidR="003B7E4F" w:rsidRPr="003B7E4F" w:rsidRDefault="003B7E4F" w:rsidP="003B7E4F">
      <w:pPr>
        <w:jc w:val="center"/>
        <w:rPr>
          <w:b/>
          <w:sz w:val="36"/>
        </w:rPr>
      </w:pPr>
      <w:r w:rsidRPr="003B7E4F">
        <w:rPr>
          <w:b/>
          <w:noProof/>
          <w:sz w:val="36"/>
        </w:rPr>
        <w:drawing>
          <wp:anchor distT="0" distB="0" distL="114300" distR="114300" simplePos="0" relativeHeight="251658240" behindDoc="0" locked="0" layoutInCell="1" allowOverlap="1" wp14:anchorId="19292130" wp14:editId="7014DE1A">
            <wp:simplePos x="0" y="0"/>
            <wp:positionH relativeFrom="page">
              <wp:posOffset>3409950</wp:posOffset>
            </wp:positionH>
            <wp:positionV relativeFrom="paragraph">
              <wp:posOffset>113030</wp:posOffset>
            </wp:positionV>
            <wp:extent cx="1143000" cy="1533525"/>
            <wp:effectExtent l="0" t="0" r="0" b="9525"/>
            <wp:wrapSquare wrapText="bothSides"/>
            <wp:docPr id="1261483371" name="Picture 4" descr="A blue and black logo with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83371" name="Picture 4" descr="A blue and black logo with black text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339D8" w14:textId="77777777" w:rsidR="003B7E4F" w:rsidRPr="003B7E4F" w:rsidRDefault="003B7E4F" w:rsidP="003B7E4F">
      <w:pPr>
        <w:jc w:val="center"/>
        <w:rPr>
          <w:b/>
          <w:sz w:val="36"/>
        </w:rPr>
      </w:pPr>
    </w:p>
    <w:p w14:paraId="0A645E1B" w14:textId="77777777" w:rsidR="003B7E4F" w:rsidRPr="003B7E4F" w:rsidRDefault="003B7E4F" w:rsidP="004C182A">
      <w:pPr>
        <w:rPr>
          <w:b/>
          <w:sz w:val="36"/>
        </w:rPr>
      </w:pPr>
    </w:p>
    <w:p w14:paraId="477AD746" w14:textId="77777777" w:rsidR="003B7E4F" w:rsidRDefault="003B7E4F" w:rsidP="003B7E4F">
      <w:pPr>
        <w:jc w:val="center"/>
        <w:rPr>
          <w:b/>
          <w:sz w:val="36"/>
        </w:rPr>
      </w:pPr>
    </w:p>
    <w:p w14:paraId="6A493AB6" w14:textId="77777777" w:rsidR="004C182A" w:rsidRPr="003B7E4F" w:rsidRDefault="004C182A" w:rsidP="003B7E4F">
      <w:pPr>
        <w:jc w:val="center"/>
        <w:rPr>
          <w:b/>
          <w:sz w:val="36"/>
        </w:rPr>
      </w:pPr>
    </w:p>
    <w:p w14:paraId="4EA16B60" w14:textId="77777777" w:rsidR="003B7E4F" w:rsidRPr="003B7E4F" w:rsidRDefault="003B7E4F" w:rsidP="003B7E4F">
      <w:pPr>
        <w:jc w:val="center"/>
        <w:rPr>
          <w:b/>
          <w:bCs/>
          <w:sz w:val="28"/>
          <w:szCs w:val="28"/>
        </w:rPr>
      </w:pPr>
      <w:r w:rsidRPr="003B7E4F">
        <w:rPr>
          <w:b/>
          <w:bCs/>
          <w:sz w:val="28"/>
          <w:szCs w:val="28"/>
        </w:rPr>
        <w:t>SUBMITTED BY:</w:t>
      </w:r>
    </w:p>
    <w:p w14:paraId="519C84B4" w14:textId="488C4B71" w:rsidR="004F2430" w:rsidRPr="003B7E4F" w:rsidRDefault="00EB1355" w:rsidP="00EB135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</w:t>
      </w:r>
      <w:r w:rsidR="003B7E4F" w:rsidRPr="003B7E4F">
        <w:rPr>
          <w:b/>
          <w:sz w:val="28"/>
          <w:szCs w:val="28"/>
        </w:rPr>
        <w:t xml:space="preserve">Name </w:t>
      </w:r>
      <w:r w:rsidR="00F814BD">
        <w:rPr>
          <w:b/>
          <w:sz w:val="28"/>
          <w:szCs w:val="28"/>
        </w:rPr>
        <w:t>: Ayush , Aviral , Ayush Chau</w:t>
      </w:r>
      <w:r w:rsidR="002B243E">
        <w:rPr>
          <w:b/>
          <w:sz w:val="28"/>
          <w:szCs w:val="28"/>
        </w:rPr>
        <w:t>dhary , Avn</w:t>
      </w:r>
      <w:r w:rsidR="000079BB">
        <w:rPr>
          <w:b/>
          <w:sz w:val="28"/>
          <w:szCs w:val="28"/>
        </w:rPr>
        <w:t>i</w:t>
      </w:r>
    </w:p>
    <w:p w14:paraId="486EF615" w14:textId="42EF1F5B" w:rsidR="003B7E4F" w:rsidRDefault="003B7E4F" w:rsidP="00EB1355">
      <w:pPr>
        <w:jc w:val="center"/>
        <w:rPr>
          <w:b/>
          <w:sz w:val="28"/>
          <w:szCs w:val="28"/>
        </w:rPr>
      </w:pPr>
      <w:r w:rsidRPr="003B7E4F">
        <w:rPr>
          <w:b/>
          <w:sz w:val="28"/>
          <w:szCs w:val="28"/>
        </w:rPr>
        <w:t>Roll</w:t>
      </w:r>
      <w:r w:rsidR="002B243E">
        <w:rPr>
          <w:b/>
          <w:sz w:val="28"/>
          <w:szCs w:val="28"/>
        </w:rPr>
        <w:t xml:space="preserve"> Number : 2420688 , 242068</w:t>
      </w:r>
      <w:r w:rsidR="004F2430">
        <w:rPr>
          <w:b/>
          <w:sz w:val="28"/>
          <w:szCs w:val="28"/>
        </w:rPr>
        <w:t>6 , 2420689 , 242068</w:t>
      </w:r>
      <w:r w:rsidR="00501C45">
        <w:rPr>
          <w:b/>
          <w:sz w:val="28"/>
          <w:szCs w:val="28"/>
        </w:rPr>
        <w:t>7</w:t>
      </w:r>
    </w:p>
    <w:p w14:paraId="1904214F" w14:textId="77777777" w:rsidR="00501C45" w:rsidRPr="003B7E4F" w:rsidRDefault="00501C45" w:rsidP="00EB1355">
      <w:pPr>
        <w:jc w:val="center"/>
        <w:rPr>
          <w:b/>
          <w:sz w:val="28"/>
          <w:szCs w:val="28"/>
        </w:rPr>
      </w:pPr>
    </w:p>
    <w:p w14:paraId="6D98446B" w14:textId="06F0D405" w:rsidR="003B7E4F" w:rsidRPr="003B7E4F" w:rsidRDefault="22115299" w:rsidP="25C345E0">
      <w:pPr>
        <w:jc w:val="center"/>
        <w:rPr>
          <w:b/>
          <w:bCs/>
          <w:sz w:val="28"/>
          <w:szCs w:val="28"/>
        </w:rPr>
      </w:pPr>
      <w:r w:rsidRPr="22115299">
        <w:rPr>
          <w:b/>
          <w:bCs/>
          <w:sz w:val="28"/>
          <w:szCs w:val="28"/>
        </w:rPr>
        <w:t>Under the Guidance of Er. Shubham Sharma (J4224)</w:t>
      </w:r>
    </w:p>
    <w:p w14:paraId="786D0960" w14:textId="77777777" w:rsidR="003B7E4F" w:rsidRPr="003B7E4F" w:rsidRDefault="22115299" w:rsidP="22115299">
      <w:pPr>
        <w:jc w:val="center"/>
        <w:rPr>
          <w:b/>
          <w:bCs/>
          <w:sz w:val="28"/>
          <w:szCs w:val="28"/>
        </w:rPr>
      </w:pPr>
      <w:r w:rsidRPr="22115299">
        <w:rPr>
          <w:b/>
          <w:bCs/>
          <w:sz w:val="28"/>
          <w:szCs w:val="28"/>
        </w:rPr>
        <w:t>Department of Computer Science &amp; Engineering</w:t>
      </w:r>
    </w:p>
    <w:p w14:paraId="248AEE6A" w14:textId="77777777" w:rsidR="003B7E4F" w:rsidRPr="003B7E4F" w:rsidRDefault="22115299" w:rsidP="22115299">
      <w:pPr>
        <w:jc w:val="center"/>
        <w:rPr>
          <w:b/>
          <w:bCs/>
          <w:sz w:val="28"/>
          <w:szCs w:val="28"/>
        </w:rPr>
      </w:pPr>
      <w:r w:rsidRPr="22115299">
        <w:rPr>
          <w:b/>
          <w:bCs/>
          <w:sz w:val="28"/>
          <w:szCs w:val="28"/>
        </w:rPr>
        <w:t>Chandigarh Engineering College</w:t>
      </w:r>
    </w:p>
    <w:p w14:paraId="05859CA2" w14:textId="42559D11" w:rsidR="003B7E4F" w:rsidRPr="00501C45" w:rsidRDefault="22115299" w:rsidP="00501C45">
      <w:pPr>
        <w:jc w:val="center"/>
        <w:rPr>
          <w:b/>
          <w:bCs/>
          <w:sz w:val="28"/>
          <w:szCs w:val="28"/>
        </w:rPr>
      </w:pPr>
      <w:proofErr w:type="spellStart"/>
      <w:r w:rsidRPr="22115299">
        <w:rPr>
          <w:b/>
          <w:bCs/>
          <w:sz w:val="28"/>
          <w:szCs w:val="28"/>
        </w:rPr>
        <w:t>Jhanjeri</w:t>
      </w:r>
      <w:proofErr w:type="spellEnd"/>
      <w:r w:rsidRPr="22115299">
        <w:rPr>
          <w:b/>
          <w:bCs/>
          <w:sz w:val="28"/>
          <w:szCs w:val="28"/>
        </w:rPr>
        <w:t>, Mohali - 14030</w:t>
      </w:r>
      <w:r w:rsidR="00501C45">
        <w:rPr>
          <w:b/>
          <w:bCs/>
          <w:sz w:val="28"/>
          <w:szCs w:val="28"/>
        </w:rPr>
        <w:t>7</w:t>
      </w:r>
    </w:p>
    <w:p w14:paraId="36086995" w14:textId="77777777" w:rsidR="003B7E4F" w:rsidRPr="003B7E4F" w:rsidRDefault="003B7E4F" w:rsidP="00F9653A">
      <w:pPr>
        <w:rPr>
          <w:b/>
          <w:sz w:val="36"/>
        </w:rPr>
        <w:sectPr w:rsidR="003B7E4F" w:rsidRPr="003B7E4F" w:rsidSect="003B7E4F">
          <w:headerReference w:type="default" r:id="rId9"/>
          <w:footerReference w:type="default" r:id="rId10"/>
          <w:pgSz w:w="12240" w:h="15840"/>
          <w:pgMar w:top="1360" w:right="1340" w:bottom="280" w:left="1720" w:header="720" w:footer="720" w:gutter="0"/>
          <w:cols w:space="720"/>
        </w:sectPr>
      </w:pPr>
    </w:p>
    <w:p w14:paraId="2658611A" w14:textId="72753052" w:rsidR="22115299" w:rsidRDefault="00C74DE2" w:rsidP="22115299">
      <w:r>
        <w:rPr>
          <w:noProof/>
        </w:rPr>
        <w:lastRenderedPageBreak/>
        <w:drawing>
          <wp:anchor distT="0" distB="0" distL="114300" distR="114300" simplePos="0" relativeHeight="251658241" behindDoc="1" locked="0" layoutInCell="1" allowOverlap="1" wp14:anchorId="5D109A67" wp14:editId="565732E2">
            <wp:simplePos x="0" y="0"/>
            <wp:positionH relativeFrom="column">
              <wp:posOffset>-68580</wp:posOffset>
            </wp:positionH>
            <wp:positionV relativeFrom="paragraph">
              <wp:posOffset>-851593</wp:posOffset>
            </wp:positionV>
            <wp:extent cx="5852160" cy="946150"/>
            <wp:effectExtent l="0" t="0" r="0" b="6350"/>
            <wp:wrapNone/>
            <wp:docPr id="1007933483" name="drawing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740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2CE17" w14:textId="4CBB800C" w:rsidR="22115299" w:rsidRDefault="22115299" w:rsidP="22115299">
      <w:pPr>
        <w:rPr>
          <w:b/>
          <w:bCs/>
          <w:sz w:val="36"/>
          <w:szCs w:val="36"/>
        </w:rPr>
      </w:pPr>
    </w:p>
    <w:p w14:paraId="5CFB03B3" w14:textId="54B3E08F" w:rsidR="006653CC" w:rsidRDefault="00EE5CF3" w:rsidP="00F9653A">
      <w:r>
        <w:rPr>
          <w:b/>
          <w:sz w:val="36"/>
        </w:rPr>
        <w:t>🛵 SMART AI HELMET - COMPLETE PROJECT REPORT</w:t>
      </w:r>
    </w:p>
    <w:p w14:paraId="24C9E1EA" w14:textId="77777777" w:rsidR="006653CC" w:rsidRDefault="00EE5CF3">
      <w:r>
        <w:t xml:space="preserve"> </w:t>
      </w:r>
    </w:p>
    <w:p w14:paraId="6FEC9975" w14:textId="77777777" w:rsidR="006653CC" w:rsidRDefault="00EE5CF3">
      <w:pPr>
        <w:pStyle w:val="Heading1"/>
      </w:pPr>
      <w:r>
        <w:t>📋 TABLE OF CONTENTS</w:t>
      </w:r>
    </w:p>
    <w:p w14:paraId="62C81A55" w14:textId="77777777" w:rsidR="006653CC" w:rsidRDefault="00EE5CF3">
      <w:pPr>
        <w:pStyle w:val="ListNumber"/>
      </w:pPr>
      <w:r>
        <w:t>Project Overview</w:t>
      </w:r>
    </w:p>
    <w:p w14:paraId="31A72065" w14:textId="77777777" w:rsidR="006653CC" w:rsidRDefault="00EE5CF3">
      <w:pPr>
        <w:pStyle w:val="ListNumber"/>
      </w:pPr>
      <w:r>
        <w:t>Components Required</w:t>
      </w:r>
    </w:p>
    <w:p w14:paraId="7392A3A5" w14:textId="77777777" w:rsidR="006653CC" w:rsidRDefault="00EE5CF3">
      <w:pPr>
        <w:pStyle w:val="ListNumber"/>
      </w:pPr>
      <w:r>
        <w:t>System Architecture</w:t>
      </w:r>
    </w:p>
    <w:p w14:paraId="16B4D0D6" w14:textId="77777777" w:rsidR="006653CC" w:rsidRDefault="00EE5CF3">
      <w:pPr>
        <w:pStyle w:val="Heading1"/>
      </w:pPr>
      <w:r>
        <w:t>🎯 PROJECT OVERVIEW</w:t>
      </w:r>
    </w:p>
    <w:p w14:paraId="31BC7151" w14:textId="77777777" w:rsidR="006653CC" w:rsidRDefault="00EE5CF3">
      <w:r>
        <w:t>The Smart AI Helmet is an intelligent safety system that makes two-wheeler riding much safer by preventing accidents before they happen and providing immediate help when accidents occur.</w:t>
      </w:r>
    </w:p>
    <w:p w14:paraId="25540685" w14:textId="77777777" w:rsidR="006653CC" w:rsidRDefault="00EE5CF3">
      <w:r>
        <w:t>Key Safety Features:</w:t>
      </w:r>
    </w:p>
    <w:p w14:paraId="238AEAD8" w14:textId="77777777" w:rsidR="006653CC" w:rsidRDefault="00EE5CF3">
      <w:pPr>
        <w:pStyle w:val="ListBullet"/>
      </w:pPr>
      <w:r>
        <w:t>🚫 No Alcohol Driving - Bike won't start if rider drank alcohol</w:t>
      </w:r>
    </w:p>
    <w:p w14:paraId="236021BC" w14:textId="77777777" w:rsidR="006653CC" w:rsidRDefault="00EE5CF3">
      <w:pPr>
        <w:pStyle w:val="ListBullet"/>
      </w:pPr>
      <w:r>
        <w:t>🪖 Helmet Must Be Worn - Bike only starts with helmet on</w:t>
      </w:r>
    </w:p>
    <w:p w14:paraId="39FAE4CA" w14:textId="77777777" w:rsidR="006653CC" w:rsidRDefault="00EE5CF3">
      <w:pPr>
        <w:pStyle w:val="ListBullet"/>
      </w:pPr>
      <w:r>
        <w:t>🚨 Accident Detection - Automatically detects crashes and falls</w:t>
      </w:r>
    </w:p>
    <w:p w14:paraId="6927FBC3" w14:textId="77777777" w:rsidR="006653CC" w:rsidRDefault="00EE5CF3">
      <w:pPr>
        <w:pStyle w:val="ListBullet"/>
      </w:pPr>
      <w:r>
        <w:t>📍 Emergency Alerts - Sends location to hospitals and family</w:t>
      </w:r>
    </w:p>
    <w:p w14:paraId="3DF254A3" w14:textId="77777777" w:rsidR="006653CC" w:rsidRDefault="00EE5CF3">
      <w:pPr>
        <w:pStyle w:val="ListBullet"/>
      </w:pPr>
      <w:r>
        <w:t>🔈 Loud Alarms - Alerts nearby people for help</w:t>
      </w:r>
    </w:p>
    <w:p w14:paraId="14A5C12B" w14:textId="77777777" w:rsidR="006653CC" w:rsidRDefault="00EE5CF3">
      <w:pPr>
        <w:pStyle w:val="Heading1"/>
      </w:pPr>
      <w:r>
        <w:t>📦 COMPONENTS REQUIRED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53CC" w14:paraId="78C0B950" w14:textId="77777777">
        <w:tc>
          <w:tcPr>
            <w:tcW w:w="2160" w:type="dxa"/>
          </w:tcPr>
          <w:p w14:paraId="35F03AD4" w14:textId="77777777" w:rsidR="006653CC" w:rsidRDefault="00EE5CF3">
            <w:r>
              <w:t>Component</w:t>
            </w:r>
          </w:p>
        </w:tc>
        <w:tc>
          <w:tcPr>
            <w:tcW w:w="2160" w:type="dxa"/>
          </w:tcPr>
          <w:p w14:paraId="5C0DB74C" w14:textId="77777777" w:rsidR="006653CC" w:rsidRDefault="00EE5CF3">
            <w:r>
              <w:t>What It Does</w:t>
            </w:r>
          </w:p>
        </w:tc>
        <w:tc>
          <w:tcPr>
            <w:tcW w:w="2160" w:type="dxa"/>
          </w:tcPr>
          <w:p w14:paraId="153DC81D" w14:textId="77777777" w:rsidR="006653CC" w:rsidRDefault="00EE5CF3">
            <w:r>
              <w:t>Symbol</w:t>
            </w:r>
          </w:p>
        </w:tc>
        <w:tc>
          <w:tcPr>
            <w:tcW w:w="2160" w:type="dxa"/>
          </w:tcPr>
          <w:p w14:paraId="7E32AA6B" w14:textId="77777777" w:rsidR="006653CC" w:rsidRDefault="00EE5CF3">
            <w:r>
              <w:t>Price</w:t>
            </w:r>
          </w:p>
        </w:tc>
      </w:tr>
      <w:tr w:rsidR="006653CC" w14:paraId="20C5F7B6" w14:textId="77777777">
        <w:tc>
          <w:tcPr>
            <w:tcW w:w="2160" w:type="dxa"/>
          </w:tcPr>
          <w:p w14:paraId="69A5A986" w14:textId="6DF8878D" w:rsidR="00056543" w:rsidRDefault="00056543"/>
          <w:p w14:paraId="14922861" w14:textId="77777777" w:rsidR="006653CC" w:rsidRDefault="00EE5CF3">
            <w:r>
              <w:t>Arduino Uno</w:t>
            </w:r>
          </w:p>
        </w:tc>
        <w:tc>
          <w:tcPr>
            <w:tcW w:w="2160" w:type="dxa"/>
          </w:tcPr>
          <w:p w14:paraId="1B84861F" w14:textId="77777777" w:rsidR="00056543" w:rsidRDefault="00056543"/>
          <w:p w14:paraId="2F5BD597" w14:textId="02B5E240" w:rsidR="002C47AC" w:rsidRDefault="00EE5CF3">
            <w:r>
              <w:t xml:space="preserve">Brain of the system </w:t>
            </w:r>
          </w:p>
          <w:p w14:paraId="391E962B" w14:textId="77777777" w:rsidR="006653CC" w:rsidRDefault="00EE5CF3">
            <w:r>
              <w:t>controls everything</w:t>
            </w:r>
          </w:p>
          <w:p w14:paraId="4623BD85" w14:textId="2914EB01" w:rsidR="00BB0ACA" w:rsidRDefault="00BB0ACA"/>
        </w:tc>
        <w:tc>
          <w:tcPr>
            <w:tcW w:w="2160" w:type="dxa"/>
          </w:tcPr>
          <w:p w14:paraId="0A5449E8" w14:textId="77777777" w:rsidR="006B6CCA" w:rsidRDefault="006B6CCA"/>
          <w:p w14:paraId="642A7E91" w14:textId="77777777" w:rsidR="006653CC" w:rsidRDefault="00EE5CF3">
            <w:r>
              <w:t>⚡</w:t>
            </w:r>
          </w:p>
        </w:tc>
        <w:tc>
          <w:tcPr>
            <w:tcW w:w="2160" w:type="dxa"/>
          </w:tcPr>
          <w:p w14:paraId="6373955C" w14:textId="77777777" w:rsidR="006B6CCA" w:rsidRDefault="006B6CCA"/>
          <w:p w14:paraId="4D46660E" w14:textId="77777777" w:rsidR="006653CC" w:rsidRDefault="00EE5CF3">
            <w:r>
              <w:t>$8</w:t>
            </w:r>
          </w:p>
        </w:tc>
      </w:tr>
      <w:tr w:rsidR="006653CC" w14:paraId="224CB6ED" w14:textId="77777777">
        <w:tc>
          <w:tcPr>
            <w:tcW w:w="2160" w:type="dxa"/>
          </w:tcPr>
          <w:p w14:paraId="65BCC5AD" w14:textId="77777777" w:rsidR="006653CC" w:rsidRDefault="00EE5CF3">
            <w:r>
              <w:t>MQ-3 Alcohol Sensor</w:t>
            </w:r>
          </w:p>
        </w:tc>
        <w:tc>
          <w:tcPr>
            <w:tcW w:w="2160" w:type="dxa"/>
          </w:tcPr>
          <w:p w14:paraId="15F85F68" w14:textId="77777777" w:rsidR="006653CC" w:rsidRDefault="00EE5CF3">
            <w:r>
              <w:t>Smells alcohol in breath</w:t>
            </w:r>
          </w:p>
        </w:tc>
        <w:tc>
          <w:tcPr>
            <w:tcW w:w="2160" w:type="dxa"/>
          </w:tcPr>
          <w:p w14:paraId="7470DF49" w14:textId="77777777" w:rsidR="006653CC" w:rsidRDefault="00EE5CF3">
            <w:r>
              <w:t>🍺</w:t>
            </w:r>
          </w:p>
        </w:tc>
        <w:tc>
          <w:tcPr>
            <w:tcW w:w="2160" w:type="dxa"/>
          </w:tcPr>
          <w:p w14:paraId="2932F0CD" w14:textId="77777777" w:rsidR="006653CC" w:rsidRDefault="00EE5CF3">
            <w:r>
              <w:t>$5</w:t>
            </w:r>
          </w:p>
        </w:tc>
      </w:tr>
      <w:tr w:rsidR="0053050D" w14:paraId="088E7B39" w14:textId="77777777">
        <w:tc>
          <w:tcPr>
            <w:tcW w:w="2160" w:type="dxa"/>
          </w:tcPr>
          <w:p w14:paraId="0A400195" w14:textId="77777777" w:rsidR="0053050D" w:rsidRDefault="0053050D"/>
        </w:tc>
        <w:tc>
          <w:tcPr>
            <w:tcW w:w="2160" w:type="dxa"/>
          </w:tcPr>
          <w:p w14:paraId="54895EE9" w14:textId="77777777" w:rsidR="0053050D" w:rsidRDefault="0053050D"/>
        </w:tc>
        <w:tc>
          <w:tcPr>
            <w:tcW w:w="2160" w:type="dxa"/>
          </w:tcPr>
          <w:p w14:paraId="350AE9CF" w14:textId="77777777" w:rsidR="0053050D" w:rsidRDefault="0053050D"/>
        </w:tc>
        <w:tc>
          <w:tcPr>
            <w:tcW w:w="2160" w:type="dxa"/>
          </w:tcPr>
          <w:p w14:paraId="7EB889E1" w14:textId="77777777" w:rsidR="0053050D" w:rsidRDefault="0053050D"/>
        </w:tc>
      </w:tr>
      <w:tr w:rsidR="006653CC" w14:paraId="51102920" w14:textId="77777777">
        <w:tc>
          <w:tcPr>
            <w:tcW w:w="2160" w:type="dxa"/>
          </w:tcPr>
          <w:p w14:paraId="74125C64" w14:textId="77777777" w:rsidR="006653CC" w:rsidRDefault="00EE5CF3">
            <w:r>
              <w:t>MPU6050</w:t>
            </w:r>
          </w:p>
        </w:tc>
        <w:tc>
          <w:tcPr>
            <w:tcW w:w="2160" w:type="dxa"/>
          </w:tcPr>
          <w:p w14:paraId="7F6F4E4D" w14:textId="77777777" w:rsidR="006653CC" w:rsidRDefault="00EE5CF3">
            <w:r>
              <w:t>Detects falls and accidents</w:t>
            </w:r>
          </w:p>
        </w:tc>
        <w:tc>
          <w:tcPr>
            <w:tcW w:w="2160" w:type="dxa"/>
          </w:tcPr>
          <w:p w14:paraId="6C1BE86A" w14:textId="77777777" w:rsidR="006653CC" w:rsidRDefault="00EE5CF3">
            <w:r>
              <w:t>📊</w:t>
            </w:r>
          </w:p>
        </w:tc>
        <w:tc>
          <w:tcPr>
            <w:tcW w:w="2160" w:type="dxa"/>
          </w:tcPr>
          <w:p w14:paraId="05B021DF" w14:textId="77777777" w:rsidR="006653CC" w:rsidRDefault="00EE5CF3">
            <w:r>
              <w:t>$4</w:t>
            </w:r>
          </w:p>
        </w:tc>
      </w:tr>
      <w:tr w:rsidR="006653CC" w14:paraId="10652E98" w14:textId="77777777">
        <w:tc>
          <w:tcPr>
            <w:tcW w:w="2160" w:type="dxa"/>
          </w:tcPr>
          <w:p w14:paraId="7406848B" w14:textId="77777777" w:rsidR="006653CC" w:rsidRDefault="00EE5CF3">
            <w:r>
              <w:t>Buzzer</w:t>
            </w:r>
          </w:p>
        </w:tc>
        <w:tc>
          <w:tcPr>
            <w:tcW w:w="2160" w:type="dxa"/>
          </w:tcPr>
          <w:p w14:paraId="3917B31F" w14:textId="77777777" w:rsidR="006653CC" w:rsidRDefault="00EE5CF3">
            <w:r>
              <w:t>Makes loud alarm sounds</w:t>
            </w:r>
          </w:p>
        </w:tc>
        <w:tc>
          <w:tcPr>
            <w:tcW w:w="2160" w:type="dxa"/>
          </w:tcPr>
          <w:p w14:paraId="5D3F7205" w14:textId="77777777" w:rsidR="006653CC" w:rsidRDefault="00EE5CF3">
            <w:r>
              <w:t>🔈</w:t>
            </w:r>
          </w:p>
        </w:tc>
        <w:tc>
          <w:tcPr>
            <w:tcW w:w="2160" w:type="dxa"/>
          </w:tcPr>
          <w:p w14:paraId="660607C6" w14:textId="77777777" w:rsidR="006653CC" w:rsidRDefault="00EE5CF3">
            <w:r>
              <w:t>$2</w:t>
            </w:r>
          </w:p>
        </w:tc>
      </w:tr>
      <w:tr w:rsidR="006653CC" w14:paraId="3D1F2C26" w14:textId="77777777">
        <w:tc>
          <w:tcPr>
            <w:tcW w:w="2160" w:type="dxa"/>
          </w:tcPr>
          <w:p w14:paraId="14B933C5" w14:textId="77777777" w:rsidR="006653CC" w:rsidRDefault="00EE5CF3">
            <w:r>
              <w:t>GPS Module</w:t>
            </w:r>
          </w:p>
        </w:tc>
        <w:tc>
          <w:tcPr>
            <w:tcW w:w="2160" w:type="dxa"/>
          </w:tcPr>
          <w:p w14:paraId="2003C909" w14:textId="77777777" w:rsidR="006653CC" w:rsidRDefault="00EE5CF3">
            <w:r>
              <w:t>Finds location for emergencies</w:t>
            </w:r>
          </w:p>
        </w:tc>
        <w:tc>
          <w:tcPr>
            <w:tcW w:w="2160" w:type="dxa"/>
          </w:tcPr>
          <w:p w14:paraId="4C442826" w14:textId="77777777" w:rsidR="006653CC" w:rsidRDefault="00EE5CF3">
            <w:r>
              <w:t>📍</w:t>
            </w:r>
          </w:p>
        </w:tc>
        <w:tc>
          <w:tcPr>
            <w:tcW w:w="2160" w:type="dxa"/>
          </w:tcPr>
          <w:p w14:paraId="6DC51763" w14:textId="0BAFC397" w:rsidR="006653CC" w:rsidRDefault="00A367ED">
            <w:r>
              <w:t>Under Observation</w:t>
            </w:r>
          </w:p>
        </w:tc>
      </w:tr>
      <w:tr w:rsidR="006653CC" w14:paraId="1B5B5EDE" w14:textId="77777777">
        <w:tc>
          <w:tcPr>
            <w:tcW w:w="2160" w:type="dxa"/>
          </w:tcPr>
          <w:p w14:paraId="6FED78F5" w14:textId="77777777" w:rsidR="006653CC" w:rsidRDefault="00EE5CF3">
            <w:r>
              <w:t>Relay Module</w:t>
            </w:r>
          </w:p>
        </w:tc>
        <w:tc>
          <w:tcPr>
            <w:tcW w:w="2160" w:type="dxa"/>
          </w:tcPr>
          <w:p w14:paraId="04462FF7" w14:textId="77777777" w:rsidR="006653CC" w:rsidRDefault="00EE5CF3">
            <w:r>
              <w:t>Controls bike ignition</w:t>
            </w:r>
          </w:p>
        </w:tc>
        <w:tc>
          <w:tcPr>
            <w:tcW w:w="2160" w:type="dxa"/>
          </w:tcPr>
          <w:p w14:paraId="13AACC02" w14:textId="77777777" w:rsidR="006653CC" w:rsidRDefault="00EE5CF3">
            <w:r>
              <w:t>🔌</w:t>
            </w:r>
          </w:p>
        </w:tc>
        <w:tc>
          <w:tcPr>
            <w:tcW w:w="2160" w:type="dxa"/>
          </w:tcPr>
          <w:p w14:paraId="1A6121D3" w14:textId="19BF8465" w:rsidR="006653CC" w:rsidRDefault="00A367ED">
            <w:r>
              <w:t>Under Observation</w:t>
            </w:r>
          </w:p>
        </w:tc>
      </w:tr>
      <w:tr w:rsidR="006653CC" w14:paraId="4C5154E8" w14:textId="77777777">
        <w:tc>
          <w:tcPr>
            <w:tcW w:w="2160" w:type="dxa"/>
          </w:tcPr>
          <w:p w14:paraId="1B531B81" w14:textId="77777777" w:rsidR="006653CC" w:rsidRDefault="00EE5CF3">
            <w:r>
              <w:t>Helmet Sensor</w:t>
            </w:r>
          </w:p>
        </w:tc>
        <w:tc>
          <w:tcPr>
            <w:tcW w:w="2160" w:type="dxa"/>
          </w:tcPr>
          <w:p w14:paraId="5E52E7D2" w14:textId="77777777" w:rsidR="006653CC" w:rsidRDefault="00EE5CF3">
            <w:r>
              <w:t>Checks if helmet is worn</w:t>
            </w:r>
          </w:p>
        </w:tc>
        <w:tc>
          <w:tcPr>
            <w:tcW w:w="2160" w:type="dxa"/>
          </w:tcPr>
          <w:p w14:paraId="2D9459D4" w14:textId="77777777" w:rsidR="006653CC" w:rsidRDefault="00EE5CF3">
            <w:r>
              <w:t>🪖</w:t>
            </w:r>
          </w:p>
        </w:tc>
        <w:tc>
          <w:tcPr>
            <w:tcW w:w="2160" w:type="dxa"/>
          </w:tcPr>
          <w:p w14:paraId="2F46DB21" w14:textId="21B952A9" w:rsidR="006653CC" w:rsidRDefault="00A367ED">
            <w:r>
              <w:t>Under Observation</w:t>
            </w:r>
          </w:p>
        </w:tc>
      </w:tr>
      <w:tr w:rsidR="006653CC" w14:paraId="7BEA15A8" w14:textId="77777777">
        <w:tc>
          <w:tcPr>
            <w:tcW w:w="2160" w:type="dxa"/>
          </w:tcPr>
          <w:p w14:paraId="673332E7" w14:textId="77777777" w:rsidR="006653CC" w:rsidRDefault="00EE5CF3">
            <w:r>
              <w:t>Jumper Wires</w:t>
            </w:r>
          </w:p>
        </w:tc>
        <w:tc>
          <w:tcPr>
            <w:tcW w:w="2160" w:type="dxa"/>
          </w:tcPr>
          <w:p w14:paraId="3234B3F7" w14:textId="77777777" w:rsidR="006653CC" w:rsidRDefault="00EE5CF3">
            <w:r>
              <w:t>Connects everything together</w:t>
            </w:r>
          </w:p>
        </w:tc>
        <w:tc>
          <w:tcPr>
            <w:tcW w:w="2160" w:type="dxa"/>
          </w:tcPr>
          <w:p w14:paraId="2AE8E1B9" w14:textId="77777777" w:rsidR="006653CC" w:rsidRDefault="00EE5CF3">
            <w:r>
              <w:t>🔗</w:t>
            </w:r>
          </w:p>
        </w:tc>
        <w:tc>
          <w:tcPr>
            <w:tcW w:w="2160" w:type="dxa"/>
          </w:tcPr>
          <w:p w14:paraId="43284BA0" w14:textId="119F3FFF" w:rsidR="006653CC" w:rsidRDefault="00A367ED">
            <w:r>
              <w:t>Under Observation</w:t>
            </w:r>
          </w:p>
        </w:tc>
      </w:tr>
      <w:tr w:rsidR="006653CC" w14:paraId="4ADEB073" w14:textId="77777777">
        <w:tc>
          <w:tcPr>
            <w:tcW w:w="2160" w:type="dxa"/>
          </w:tcPr>
          <w:p w14:paraId="5E4DDABF" w14:textId="77777777" w:rsidR="006653CC" w:rsidRDefault="00EE5CF3">
            <w:r>
              <w:t>Battery</w:t>
            </w:r>
          </w:p>
        </w:tc>
        <w:tc>
          <w:tcPr>
            <w:tcW w:w="2160" w:type="dxa"/>
          </w:tcPr>
          <w:p w14:paraId="6BCDB005" w14:textId="77777777" w:rsidR="006653CC" w:rsidRDefault="00EE5CF3">
            <w:r>
              <w:t>Gives power to system</w:t>
            </w:r>
          </w:p>
        </w:tc>
        <w:tc>
          <w:tcPr>
            <w:tcW w:w="2160" w:type="dxa"/>
          </w:tcPr>
          <w:p w14:paraId="4CE69977" w14:textId="77777777" w:rsidR="006653CC" w:rsidRDefault="00EE5CF3">
            <w:r>
              <w:t>🔋</w:t>
            </w:r>
          </w:p>
        </w:tc>
        <w:tc>
          <w:tcPr>
            <w:tcW w:w="2160" w:type="dxa"/>
          </w:tcPr>
          <w:p w14:paraId="2E33E1D3" w14:textId="77777777" w:rsidR="006653CC" w:rsidRDefault="00EE5CF3">
            <w:r>
              <w:t>$6</w:t>
            </w:r>
          </w:p>
          <w:p w14:paraId="459A4891" w14:textId="77777777" w:rsidR="00CA030D" w:rsidRDefault="00CA030D"/>
        </w:tc>
      </w:tr>
    </w:tbl>
    <w:p w14:paraId="70176C1D" w14:textId="63374E97" w:rsidR="006653CC" w:rsidRDefault="00EE5CF3" w:rsidP="003051C2">
      <w:r>
        <w:t xml:space="preserve">Total Cost: Approximately </w:t>
      </w:r>
      <w:r w:rsidR="003051C2">
        <w:t>: Under Estimation</w:t>
      </w:r>
      <w:r w:rsidR="007E37F8">
        <w:t>….</w:t>
      </w:r>
    </w:p>
    <w:p w14:paraId="02CE240B" w14:textId="77777777" w:rsidR="00CA030D" w:rsidRDefault="00CA030D" w:rsidP="003051C2"/>
    <w:p w14:paraId="01D60BEA" w14:textId="77777777" w:rsidR="007850A1" w:rsidRDefault="007850A1" w:rsidP="007850A1"/>
    <w:p w14:paraId="0B93BF97" w14:textId="77777777" w:rsidR="007850A1" w:rsidRPr="00493517" w:rsidRDefault="007850A1" w:rsidP="007850A1">
      <w:pPr>
        <w:rPr>
          <w:bCs/>
          <w:noProof/>
          <w:color w:val="4F81BD" w:themeColor="accent1"/>
          <w:sz w:val="40"/>
          <w:szCs w:val="4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3517">
        <w:rPr>
          <w:bCs/>
          <w:noProof/>
          <w:color w:val="4F81BD" w:themeColor="accent1"/>
          <w:sz w:val="40"/>
          <w:szCs w:val="4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System’s Circuit Overview: Smart Helmet for Accident Prevention and Emergency Response</w:t>
      </w:r>
    </w:p>
    <w:p w14:paraId="749B3891" w14:textId="77777777" w:rsidR="007850A1" w:rsidRDefault="007850A1" w:rsidP="003051C2"/>
    <w:p w14:paraId="600FC87B" w14:textId="58BD6CEA" w:rsidR="00426AC9" w:rsidRDefault="00EE5CF3">
      <w:r>
        <w:t>SMART HELMET WORKING FLOW:</w:t>
      </w:r>
    </w:p>
    <w:p w14:paraId="7CF1C9CA" w14:textId="77777777" w:rsidR="00A06F74" w:rsidRDefault="00EE5CF3">
      <w:r>
        <w:br/>
      </w:r>
      <w:r w:rsidR="00426AC9">
        <w:t>1.</w:t>
      </w:r>
      <w:r>
        <w:t xml:space="preserve">START Check Helmet Sensor </w:t>
      </w:r>
    </w:p>
    <w:p w14:paraId="4A6274B8" w14:textId="77777777" w:rsidR="00A06F74" w:rsidRDefault="00A06F74">
      <w:r>
        <w:t>2.</w:t>
      </w:r>
      <w:r w:rsidR="00EE5CF3">
        <w:t xml:space="preserve">Check Alcohol Sensor </w:t>
      </w:r>
    </w:p>
    <w:p w14:paraId="4C9EC214" w14:textId="377CD92F" w:rsidR="00A06F74" w:rsidRDefault="00A06F74">
      <w:r>
        <w:t>3.</w:t>
      </w:r>
      <w:r w:rsidR="00EE5CF3">
        <w:t>Bike Starts →</w:t>
      </w:r>
    </w:p>
    <w:p w14:paraId="32C6D3D8" w14:textId="19110C40" w:rsidR="00395C27" w:rsidRDefault="00A06F74" w:rsidP="00110174">
      <w:r>
        <w:t>4.</w:t>
      </w:r>
      <w:r w:rsidR="00EE5CF3">
        <w:t>Continuous Monitoring (Accident Detection, Alerts) → STOP</w:t>
      </w:r>
    </w:p>
    <w:p w14:paraId="6A3A7210" w14:textId="15135734" w:rsidR="007E37F8" w:rsidRDefault="00027E96" w:rsidP="00110174">
      <w:r w:rsidRPr="00AB39B8">
        <w:rPr>
          <w:noProof/>
        </w:rPr>
        <w:lastRenderedPageBreak/>
        <w:drawing>
          <wp:anchor distT="0" distB="0" distL="114300" distR="114300" simplePos="0" relativeHeight="251658242" behindDoc="1" locked="0" layoutInCell="1" allowOverlap="1" wp14:anchorId="2205310C" wp14:editId="191CDD69">
            <wp:simplePos x="0" y="0"/>
            <wp:positionH relativeFrom="column">
              <wp:posOffset>560705</wp:posOffset>
            </wp:positionH>
            <wp:positionV relativeFrom="page">
              <wp:posOffset>1302154</wp:posOffset>
            </wp:positionV>
            <wp:extent cx="4363720" cy="6165215"/>
            <wp:effectExtent l="0" t="0" r="0" b="6985"/>
            <wp:wrapTopAndBottom/>
            <wp:docPr id="2030818974" name="Picture 32" descr="A diagram of a devic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45767CE-4BAE-132C-FF11-0C80823AF8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 descr="A diagram of a device&#10;&#10;AI-generated content may be incorrect.">
                      <a:extLst>
                        <a:ext uri="{FF2B5EF4-FFF2-40B4-BE49-F238E27FC236}">
                          <a16:creationId xmlns:a16="http://schemas.microsoft.com/office/drawing/2014/main" id="{345767CE-4BAE-132C-FF11-0C80823AF8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6165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0ADB9" w14:textId="77777777" w:rsidR="00661712" w:rsidRDefault="00661712" w:rsidP="00110174">
      <w:pPr>
        <w:rPr>
          <w:b/>
          <w:bCs/>
          <w:noProof/>
          <w:sz w:val="40"/>
          <w:szCs w:val="40"/>
          <w:u w:val="single"/>
        </w:rPr>
      </w:pPr>
    </w:p>
    <w:p w14:paraId="5C66F746" w14:textId="5E5ADD82" w:rsidR="007E37F8" w:rsidRPr="00661712" w:rsidRDefault="00661712" w:rsidP="00110174">
      <w:pPr>
        <w:rPr>
          <w:b/>
          <w:bCs/>
          <w:sz w:val="40"/>
          <w:szCs w:val="40"/>
          <w:u w:val="single"/>
        </w:rPr>
      </w:pPr>
      <w:r w:rsidRPr="00661712">
        <w:rPr>
          <w:b/>
          <w:bCs/>
          <w:noProof/>
          <w:sz w:val="40"/>
          <w:szCs w:val="40"/>
          <w:u w:val="single"/>
        </w:rPr>
        <w:t xml:space="preserve">CORE COMPONETS DESCRIPTION </w:t>
      </w:r>
    </w:p>
    <w:p w14:paraId="46D43CC0" w14:textId="77777777" w:rsidR="007C4D58" w:rsidRPr="00225533" w:rsidRDefault="007C4D58" w:rsidP="00225533">
      <w:pPr>
        <w:rPr>
          <w:b/>
          <w:bCs/>
          <w:noProof/>
          <w:lang w:val="en-IN"/>
        </w:rPr>
      </w:pPr>
    </w:p>
    <w:p w14:paraId="10A85809" w14:textId="77777777" w:rsidR="00225533" w:rsidRPr="00225533" w:rsidRDefault="00225533" w:rsidP="00225533">
      <w:pPr>
        <w:rPr>
          <w:noProof/>
          <w:lang w:val="en-IN"/>
        </w:rPr>
      </w:pPr>
      <w:r w:rsidRPr="00225533">
        <w:rPr>
          <w:noProof/>
          <w:lang w:val="en-IN"/>
        </w:rPr>
        <w:t>This system integrates multiple sensors into a helmet to prevent vehicle operation under unsafe conditions and to automatically trigger an emergency alert in case of an accident.</w:t>
      </w:r>
    </w:p>
    <w:p w14:paraId="2545FA1B" w14:textId="0323C85F" w:rsidR="00225533" w:rsidRPr="00225533" w:rsidRDefault="00225533" w:rsidP="00225533">
      <w:pPr>
        <w:rPr>
          <w:noProof/>
          <w:lang w:val="en-IN"/>
        </w:rPr>
      </w:pPr>
    </w:p>
    <w:p w14:paraId="0898B76D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(a) MQ-3 Alcohol Sensor</w:t>
      </w:r>
    </w:p>
    <w:p w14:paraId="65C18D5D" w14:textId="77777777" w:rsidR="00225533" w:rsidRPr="00225533" w:rsidRDefault="00225533" w:rsidP="00225533">
      <w:pPr>
        <w:numPr>
          <w:ilvl w:val="0"/>
          <w:numId w:val="11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Function:</w:t>
      </w:r>
      <w:r w:rsidRPr="00225533">
        <w:rPr>
          <w:noProof/>
          <w:lang w:val="en-IN"/>
        </w:rPr>
        <w:t> Detects alcohol molecules in the rider's breath.</w:t>
      </w:r>
    </w:p>
    <w:p w14:paraId="4D590E8A" w14:textId="77777777" w:rsidR="00225533" w:rsidRPr="00225533" w:rsidRDefault="00225533" w:rsidP="00225533">
      <w:pPr>
        <w:numPr>
          <w:ilvl w:val="0"/>
          <w:numId w:val="11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Significance:</w:t>
      </w:r>
      <w:r w:rsidRPr="00225533">
        <w:rPr>
          <w:noProof/>
          <w:lang w:val="en-IN"/>
        </w:rPr>
        <w:t> Prevents the bike from starting if the alcohol level is above a set threshold, enforcing sober riding.</w:t>
      </w:r>
    </w:p>
    <w:p w14:paraId="6C8F913B" w14:textId="77777777" w:rsidR="00225533" w:rsidRPr="00225533" w:rsidRDefault="00225533" w:rsidP="00225533">
      <w:pPr>
        <w:numPr>
          <w:ilvl w:val="0"/>
          <w:numId w:val="11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Connection:</w:t>
      </w:r>
    </w:p>
    <w:p w14:paraId="5AC3811D" w14:textId="77777777" w:rsidR="00225533" w:rsidRPr="00225533" w:rsidRDefault="00225533" w:rsidP="00225533">
      <w:pPr>
        <w:numPr>
          <w:ilvl w:val="1"/>
          <w:numId w:val="11"/>
        </w:numPr>
        <w:rPr>
          <w:noProof/>
          <w:lang w:val="en-IN"/>
        </w:rPr>
      </w:pPr>
      <w:r w:rsidRPr="00225533">
        <w:rPr>
          <w:noProof/>
          <w:lang w:val="en-IN"/>
        </w:rPr>
        <w:t>VCC to 5V</w:t>
      </w:r>
    </w:p>
    <w:p w14:paraId="193D18F8" w14:textId="77777777" w:rsidR="00225533" w:rsidRPr="00225533" w:rsidRDefault="00225533" w:rsidP="00225533">
      <w:pPr>
        <w:numPr>
          <w:ilvl w:val="1"/>
          <w:numId w:val="11"/>
        </w:numPr>
        <w:rPr>
          <w:noProof/>
          <w:lang w:val="en-IN"/>
        </w:rPr>
      </w:pPr>
      <w:r w:rsidRPr="00225533">
        <w:rPr>
          <w:noProof/>
          <w:lang w:val="en-IN"/>
        </w:rPr>
        <w:t>GND to Arduino GND</w:t>
      </w:r>
    </w:p>
    <w:p w14:paraId="57F396FE" w14:textId="77777777" w:rsidR="00225533" w:rsidRPr="00225533" w:rsidRDefault="00225533" w:rsidP="00225533">
      <w:pPr>
        <w:numPr>
          <w:ilvl w:val="1"/>
          <w:numId w:val="11"/>
        </w:numPr>
        <w:rPr>
          <w:noProof/>
          <w:lang w:val="en-IN"/>
        </w:rPr>
      </w:pPr>
      <w:r w:rsidRPr="00225533">
        <w:rPr>
          <w:noProof/>
          <w:lang w:val="en-IN"/>
        </w:rPr>
        <w:t>AO (Analog Output) to an Arduino Analog Pin (e.g., A0)</w:t>
      </w:r>
    </w:p>
    <w:p w14:paraId="36F47141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(b) MPU6050 Accelerometer + Gyroscope</w:t>
      </w:r>
    </w:p>
    <w:p w14:paraId="5AA9A26E" w14:textId="77777777" w:rsidR="00225533" w:rsidRPr="00225533" w:rsidRDefault="00225533" w:rsidP="00225533">
      <w:pPr>
        <w:numPr>
          <w:ilvl w:val="0"/>
          <w:numId w:val="12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Function:</w:t>
      </w:r>
      <w:r w:rsidRPr="00225533">
        <w:rPr>
          <w:noProof/>
          <w:lang w:val="en-IN"/>
        </w:rPr>
        <w:t> Detects the helmet's orientation (tilt), sudden impacts, and falls.</w:t>
      </w:r>
    </w:p>
    <w:p w14:paraId="38C92B4E" w14:textId="77777777" w:rsidR="00225533" w:rsidRPr="00225533" w:rsidRDefault="00225533" w:rsidP="00225533">
      <w:pPr>
        <w:numPr>
          <w:ilvl w:val="0"/>
          <w:numId w:val="12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Significance:</w:t>
      </w:r>
      <w:r w:rsidRPr="00225533">
        <w:rPr>
          <w:noProof/>
          <w:lang w:val="en-IN"/>
        </w:rPr>
        <w:t> Serves as the primary accident detection sensor. A sudden change in acceleration or orientation can trigger an emergency alert.</w:t>
      </w:r>
    </w:p>
    <w:p w14:paraId="188F24E8" w14:textId="77777777" w:rsidR="00225533" w:rsidRPr="00225533" w:rsidRDefault="00225533" w:rsidP="00225533">
      <w:pPr>
        <w:numPr>
          <w:ilvl w:val="0"/>
          <w:numId w:val="12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Connection:</w:t>
      </w:r>
    </w:p>
    <w:p w14:paraId="46879C64" w14:textId="77777777" w:rsidR="00225533" w:rsidRPr="00225533" w:rsidRDefault="00225533" w:rsidP="00225533">
      <w:pPr>
        <w:numPr>
          <w:ilvl w:val="1"/>
          <w:numId w:val="12"/>
        </w:numPr>
        <w:rPr>
          <w:noProof/>
          <w:lang w:val="en-IN"/>
        </w:rPr>
      </w:pPr>
      <w:r w:rsidRPr="00225533">
        <w:rPr>
          <w:noProof/>
          <w:lang w:val="en-IN"/>
        </w:rPr>
        <w:t>VCC to 5V</w:t>
      </w:r>
    </w:p>
    <w:p w14:paraId="5B878670" w14:textId="77777777" w:rsidR="00225533" w:rsidRPr="00225533" w:rsidRDefault="00225533" w:rsidP="00225533">
      <w:pPr>
        <w:numPr>
          <w:ilvl w:val="1"/>
          <w:numId w:val="12"/>
        </w:numPr>
        <w:rPr>
          <w:noProof/>
          <w:lang w:val="en-IN"/>
        </w:rPr>
      </w:pPr>
      <w:r w:rsidRPr="00225533">
        <w:rPr>
          <w:noProof/>
          <w:lang w:val="en-IN"/>
        </w:rPr>
        <w:t>GND to GND</w:t>
      </w:r>
    </w:p>
    <w:p w14:paraId="793D55EB" w14:textId="77777777" w:rsidR="00225533" w:rsidRPr="00225533" w:rsidRDefault="00225533" w:rsidP="00225533">
      <w:pPr>
        <w:numPr>
          <w:ilvl w:val="1"/>
          <w:numId w:val="12"/>
        </w:numPr>
        <w:rPr>
          <w:noProof/>
          <w:lang w:val="en-IN"/>
        </w:rPr>
      </w:pPr>
      <w:r w:rsidRPr="00225533">
        <w:rPr>
          <w:noProof/>
          <w:lang w:val="en-IN"/>
        </w:rPr>
        <w:t>SDA &amp; SCL pins to Arduino I2C pins (for data communication)</w:t>
      </w:r>
    </w:p>
    <w:p w14:paraId="41161367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(c) GPS Module</w:t>
      </w:r>
    </w:p>
    <w:p w14:paraId="3C0A9494" w14:textId="77777777" w:rsidR="00225533" w:rsidRPr="00225533" w:rsidRDefault="00225533" w:rsidP="00225533">
      <w:pPr>
        <w:numPr>
          <w:ilvl w:val="0"/>
          <w:numId w:val="13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Significance:</w:t>
      </w:r>
      <w:r w:rsidRPr="00225533">
        <w:rPr>
          <w:noProof/>
          <w:lang w:val="en-IN"/>
        </w:rPr>
        <w:t> In an accident, it provides the precise coordinates to be sent to emergency services.</w:t>
      </w:r>
    </w:p>
    <w:p w14:paraId="11C57315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(d) Buzzer</w:t>
      </w:r>
    </w:p>
    <w:p w14:paraId="528C4B3F" w14:textId="77777777" w:rsidR="00225533" w:rsidRPr="00225533" w:rsidRDefault="00225533" w:rsidP="00225533">
      <w:pPr>
        <w:numPr>
          <w:ilvl w:val="0"/>
          <w:numId w:val="14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Significance:</w:t>
      </w:r>
      <w:r w:rsidRPr="00225533">
        <w:rPr>
          <w:noProof/>
          <w:lang w:val="en-IN"/>
        </w:rPr>
        <w:t> Alerts people nearby in case of an accident and can provide a local alarm for sensor triggers (e.g., no helmet worn).</w:t>
      </w:r>
    </w:p>
    <w:p w14:paraId="42DFBBAE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(e) Helmet Wear Sensor</w:t>
      </w:r>
    </w:p>
    <w:p w14:paraId="72E032FA" w14:textId="77777777" w:rsidR="00225533" w:rsidRPr="00225533" w:rsidRDefault="00225533" w:rsidP="00225533">
      <w:pPr>
        <w:numPr>
          <w:ilvl w:val="0"/>
          <w:numId w:val="15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Significance:</w:t>
      </w:r>
      <w:r w:rsidRPr="00225533">
        <w:rPr>
          <w:noProof/>
          <w:lang w:val="en-IN"/>
        </w:rPr>
        <w:t> Ensures the safety system is active and can prevent the bike from starting if the helmet is not on.</w:t>
      </w:r>
    </w:p>
    <w:p w14:paraId="3F6368CD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(f) Relay Module</w:t>
      </w:r>
    </w:p>
    <w:p w14:paraId="573B0911" w14:textId="32EB7E29" w:rsidR="00B70C3F" w:rsidRDefault="00225533" w:rsidP="00B70C3F">
      <w:pPr>
        <w:numPr>
          <w:ilvl w:val="0"/>
          <w:numId w:val="16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lastRenderedPageBreak/>
        <w:t>Significance:</w:t>
      </w:r>
      <w:r w:rsidRPr="00225533">
        <w:rPr>
          <w:noProof/>
          <w:lang w:val="en-IN"/>
        </w:rPr>
        <w:t> It is the final component that physically allows or prevents the bike from starting, based on inputs from all other sensors (alcohol, helmet wear).</w:t>
      </w:r>
    </w:p>
    <w:p w14:paraId="1B339788" w14:textId="77777777" w:rsidR="00B70C3F" w:rsidRPr="00B70C3F" w:rsidRDefault="00B70C3F" w:rsidP="00B70C3F">
      <w:pPr>
        <w:ind w:left="360"/>
        <w:rPr>
          <w:noProof/>
          <w:lang w:val="en-IN"/>
        </w:rPr>
      </w:pPr>
    </w:p>
    <w:p w14:paraId="0E42419C" w14:textId="03C116B9" w:rsidR="003D2CFF" w:rsidRPr="006F606D" w:rsidRDefault="00510D1F" w:rsidP="003D2CFF">
      <w:pPr>
        <w:rPr>
          <w:color w:val="1F497D" w:themeColor="text2"/>
          <w:sz w:val="40"/>
          <w:szCs w:val="40"/>
          <w:u w:val="single"/>
          <w:lang w:val="en-IN"/>
        </w:rPr>
      </w:pPr>
      <w:r w:rsidRPr="003D2CFF">
        <w:rPr>
          <w:color w:val="1F497D" w:themeColor="text2"/>
          <w:sz w:val="40"/>
          <w:szCs w:val="40"/>
          <w:u w:val="single"/>
          <w:lang w:val="en-IN"/>
        </w:rPr>
        <w:t xml:space="preserve">CONNECTIONS TO BE DONE TILL </w:t>
      </w:r>
      <w:r w:rsidR="00250DAC" w:rsidRPr="003D2CFF">
        <w:rPr>
          <w:color w:val="1F497D" w:themeColor="text2"/>
          <w:sz w:val="40"/>
          <w:szCs w:val="40"/>
          <w:u w:val="single"/>
          <w:lang w:val="en-IN"/>
        </w:rPr>
        <w:t>NOW</w:t>
      </w:r>
    </w:p>
    <w:p w14:paraId="4E75E8BE" w14:textId="604948C3" w:rsidR="006F606D" w:rsidRDefault="00C26281" w:rsidP="003D2CFF">
      <w:pPr>
        <w:rPr>
          <w:color w:val="000000" w:themeColor="text1"/>
          <w:lang w:val="en-IN"/>
        </w:rPr>
      </w:pPr>
      <w:r w:rsidRPr="00B70C3F">
        <w:rPr>
          <w:color w:val="000000" w:themeColor="text1"/>
          <w:sz w:val="24"/>
          <w:szCs w:val="24"/>
          <w:lang w:val="en-IN"/>
        </w:rPr>
        <w:t>Connect MQ-3 Alcohol Sensor</w:t>
      </w:r>
      <w:r w:rsidRPr="00C26281">
        <w:rPr>
          <w:color w:val="000000" w:themeColor="text1"/>
          <w:lang w:val="en-IN"/>
        </w:rPr>
        <w:t>:</w:t>
      </w:r>
    </w:p>
    <w:p w14:paraId="0169A406" w14:textId="77777777" w:rsidR="00AB29E5" w:rsidRPr="003E56D8" w:rsidRDefault="00C26281" w:rsidP="003E56D8">
      <w:pPr>
        <w:pStyle w:val="ListParagraph"/>
        <w:numPr>
          <w:ilvl w:val="0"/>
          <w:numId w:val="31"/>
        </w:numPr>
        <w:rPr>
          <w:color w:val="000000" w:themeColor="text1"/>
          <w:lang w:val="en-IN"/>
        </w:rPr>
      </w:pPr>
      <w:r w:rsidRPr="003E56D8">
        <w:rPr>
          <w:color w:val="000000" w:themeColor="text1"/>
          <w:lang w:val="en-IN"/>
        </w:rPr>
        <w:t>MQ-3 VCC → Breadboard positive</w:t>
      </w:r>
    </w:p>
    <w:p w14:paraId="717F4156" w14:textId="77777777" w:rsidR="00AB29E5" w:rsidRPr="003E56D8" w:rsidRDefault="00C26281" w:rsidP="003E56D8">
      <w:pPr>
        <w:pStyle w:val="ListParagraph"/>
        <w:numPr>
          <w:ilvl w:val="0"/>
          <w:numId w:val="31"/>
        </w:numPr>
        <w:rPr>
          <w:color w:val="000000" w:themeColor="text1"/>
          <w:lang w:val="en-IN"/>
        </w:rPr>
      </w:pPr>
      <w:r w:rsidRPr="003E56D8">
        <w:rPr>
          <w:color w:val="000000" w:themeColor="text1"/>
          <w:lang w:val="en-IN"/>
        </w:rPr>
        <w:t>Black: MQ-3 GND → Breadboard negative</w:t>
      </w:r>
    </w:p>
    <w:p w14:paraId="2C8631FB" w14:textId="70EA8F10" w:rsidR="00C26281" w:rsidRPr="003E56D8" w:rsidRDefault="00C26281" w:rsidP="003E56D8">
      <w:pPr>
        <w:pStyle w:val="ListParagraph"/>
        <w:numPr>
          <w:ilvl w:val="0"/>
          <w:numId w:val="31"/>
        </w:numPr>
        <w:rPr>
          <w:color w:val="000000" w:themeColor="text1"/>
          <w:lang w:val="en-IN"/>
        </w:rPr>
      </w:pPr>
      <w:r w:rsidRPr="003E56D8">
        <w:rPr>
          <w:color w:val="000000" w:themeColor="text1"/>
          <w:lang w:val="en-IN"/>
        </w:rPr>
        <w:t>Yellow: MQ-3 AO → Arduino A0</w:t>
      </w:r>
    </w:p>
    <w:p w14:paraId="5FC6B5B1" w14:textId="77777777" w:rsidR="008B2989" w:rsidRDefault="00C26281" w:rsidP="008B2989">
      <w:pPr>
        <w:pStyle w:val="Heading1"/>
        <w:rPr>
          <w:color w:val="000000" w:themeColor="text1"/>
          <w:lang w:val="en-IN"/>
        </w:rPr>
      </w:pPr>
      <w:r w:rsidRPr="008B2989">
        <w:rPr>
          <w:b w:val="0"/>
          <w:bCs w:val="0"/>
          <w:color w:val="000000" w:themeColor="text1"/>
          <w:sz w:val="24"/>
          <w:szCs w:val="24"/>
          <w:lang w:val="en-IN"/>
        </w:rPr>
        <w:t>Connect MPU6050</w:t>
      </w:r>
      <w:r w:rsidRPr="00C26281">
        <w:rPr>
          <w:color w:val="000000" w:themeColor="text1"/>
          <w:lang w:val="en-IN"/>
        </w:rPr>
        <w:t>:</w:t>
      </w:r>
    </w:p>
    <w:p w14:paraId="0BFBE0E1" w14:textId="4B06D283" w:rsidR="00C26281" w:rsidRPr="008B2989" w:rsidRDefault="00C26281" w:rsidP="00F8565B">
      <w:pPr>
        <w:pStyle w:val="Heading1"/>
        <w:numPr>
          <w:ilvl w:val="0"/>
          <w:numId w:val="32"/>
        </w:numPr>
        <w:rPr>
          <w:color w:val="000000" w:themeColor="text1"/>
          <w:sz w:val="22"/>
          <w:szCs w:val="22"/>
          <w:lang w:val="en-IN"/>
        </w:rPr>
      </w:pPr>
      <w:r w:rsidRPr="008B2989">
        <w:rPr>
          <w:b w:val="0"/>
          <w:bCs w:val="0"/>
          <w:color w:val="000000" w:themeColor="text1"/>
          <w:sz w:val="22"/>
          <w:szCs w:val="22"/>
          <w:lang w:val="en-IN"/>
        </w:rPr>
        <w:t>Red: MPU6050 VCC → Breadboard positive</w:t>
      </w:r>
    </w:p>
    <w:p w14:paraId="58EECC69" w14:textId="77777777" w:rsidR="00C26281" w:rsidRPr="008B2989" w:rsidRDefault="00C26281" w:rsidP="00F8565B">
      <w:pPr>
        <w:pStyle w:val="Heading1"/>
        <w:numPr>
          <w:ilvl w:val="0"/>
          <w:numId w:val="32"/>
        </w:numPr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8B2989">
        <w:rPr>
          <w:b w:val="0"/>
          <w:bCs w:val="0"/>
          <w:color w:val="000000" w:themeColor="text1"/>
          <w:sz w:val="22"/>
          <w:szCs w:val="22"/>
          <w:lang w:val="en-IN"/>
        </w:rPr>
        <w:t>Black: MPU6050 GND → Breadboard negative</w:t>
      </w:r>
    </w:p>
    <w:p w14:paraId="5C24CC95" w14:textId="77777777" w:rsidR="00C26281" w:rsidRPr="00F8565B" w:rsidRDefault="00C26281" w:rsidP="00F8565B">
      <w:pPr>
        <w:pStyle w:val="Heading1"/>
        <w:numPr>
          <w:ilvl w:val="0"/>
          <w:numId w:val="32"/>
        </w:numPr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F8565B">
        <w:rPr>
          <w:b w:val="0"/>
          <w:bCs w:val="0"/>
          <w:color w:val="000000" w:themeColor="text1"/>
          <w:sz w:val="22"/>
          <w:szCs w:val="22"/>
          <w:lang w:val="en-IN"/>
        </w:rPr>
        <w:t>Blue: MPU6050 SDA → Arduino A4</w:t>
      </w:r>
    </w:p>
    <w:p w14:paraId="0AC95450" w14:textId="77777777" w:rsidR="00C26281" w:rsidRPr="00F8565B" w:rsidRDefault="00C26281" w:rsidP="00F8565B">
      <w:pPr>
        <w:pStyle w:val="Heading1"/>
        <w:numPr>
          <w:ilvl w:val="0"/>
          <w:numId w:val="32"/>
        </w:numPr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F8565B">
        <w:rPr>
          <w:b w:val="0"/>
          <w:bCs w:val="0"/>
          <w:color w:val="000000" w:themeColor="text1"/>
          <w:sz w:val="22"/>
          <w:szCs w:val="22"/>
          <w:lang w:val="en-IN"/>
        </w:rPr>
        <w:t>Green: MPU6050 SCL → Arduino A5</w:t>
      </w:r>
    </w:p>
    <w:p w14:paraId="04FEC633" w14:textId="47F56FD8" w:rsidR="008D79E6" w:rsidRDefault="008D79E6"/>
    <w:p w14:paraId="20040510" w14:textId="683462B5" w:rsidR="00442837" w:rsidRPr="00911731" w:rsidRDefault="002D7328" w:rsidP="00442837">
      <w:pPr>
        <w:rPr>
          <w:rFonts w:ascii="Segoe UI Emoji" w:hAnsi="Segoe UI Emoji" w:cs="Segoe UI Emoji"/>
          <w:b/>
          <w:bCs/>
          <w:color w:val="1F497D" w:themeColor="text2"/>
          <w:sz w:val="40"/>
          <w:szCs w:val="40"/>
          <w:lang w:val="en-IN"/>
        </w:rPr>
      </w:pPr>
      <w:r w:rsidRPr="00911731">
        <w:rPr>
          <w:rFonts w:ascii="Segoe UI Emoji" w:hAnsi="Segoe UI Emoji" w:cs="Segoe UI Emoji"/>
          <w:b/>
          <w:bCs/>
          <w:color w:val="1F497D" w:themeColor="text2"/>
          <w:sz w:val="40"/>
          <w:szCs w:val="40"/>
          <w:lang w:val="en-IN"/>
        </w:rPr>
        <w:t xml:space="preserve">What Happens in </w:t>
      </w:r>
      <w:r w:rsidR="00734E96">
        <w:rPr>
          <w:rFonts w:ascii="Segoe UI Emoji" w:hAnsi="Segoe UI Emoji" w:cs="Segoe UI Emoji"/>
          <w:b/>
          <w:bCs/>
          <w:color w:val="1F497D" w:themeColor="text2"/>
          <w:sz w:val="40"/>
          <w:szCs w:val="40"/>
          <w:lang w:val="en-IN"/>
        </w:rPr>
        <w:t>ALCOHOLIC CONSUMED</w:t>
      </w:r>
      <w:r w:rsidRPr="00911731">
        <w:rPr>
          <w:rFonts w:ascii="Segoe UI Emoji" w:hAnsi="Segoe UI Emoji" w:cs="Segoe UI Emoji"/>
          <w:b/>
          <w:bCs/>
          <w:color w:val="1F497D" w:themeColor="text2"/>
          <w:sz w:val="40"/>
          <w:szCs w:val="40"/>
          <w:lang w:val="en-IN"/>
        </w:rPr>
        <w:t xml:space="preserve"> Situation:</w:t>
      </w:r>
    </w:p>
    <w:tbl>
      <w:tblPr>
        <w:tblW w:w="88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50"/>
        <w:gridCol w:w="2762"/>
        <w:gridCol w:w="4044"/>
      </w:tblGrid>
      <w:tr w:rsidR="002D7328" w:rsidRPr="00911731" w14:paraId="3C095CA6" w14:textId="77777777" w:rsidTr="002D7328">
        <w:trPr>
          <w:tblHeader/>
        </w:trPr>
        <w:tc>
          <w:tcPr>
            <w:tcW w:w="203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2F53A" w14:textId="77777777" w:rsidR="002D7328" w:rsidRPr="007355E6" w:rsidRDefault="002D7328" w:rsidP="00442837">
            <w:pPr>
              <w:rPr>
                <w:sz w:val="28"/>
                <w:szCs w:val="28"/>
                <w:lang w:val="en-IN"/>
              </w:rPr>
            </w:pPr>
            <w:r w:rsidRPr="007355E6">
              <w:rPr>
                <w:sz w:val="28"/>
                <w:szCs w:val="28"/>
                <w:lang w:val="en-IN"/>
              </w:rPr>
              <w:t>Situation</w:t>
            </w:r>
          </w:p>
        </w:tc>
        <w:tc>
          <w:tcPr>
            <w:tcW w:w="50" w:type="dxa"/>
          </w:tcPr>
          <w:p w14:paraId="5E9A5791" w14:textId="77777777" w:rsidR="002D7328" w:rsidRPr="007355E6" w:rsidRDefault="002D7328" w:rsidP="00442837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697AD" w14:textId="3D50C4CA" w:rsidR="002D7328" w:rsidRPr="007355E6" w:rsidRDefault="002D7328" w:rsidP="00442837">
            <w:pPr>
              <w:rPr>
                <w:sz w:val="28"/>
                <w:szCs w:val="28"/>
                <w:lang w:val="en-IN"/>
              </w:rPr>
            </w:pPr>
            <w:r w:rsidRPr="007355E6">
              <w:rPr>
                <w:sz w:val="28"/>
                <w:szCs w:val="28"/>
                <w:lang w:val="en-IN"/>
              </w:rPr>
              <w:t>System Response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58703" w14:textId="77777777" w:rsidR="002D7328" w:rsidRPr="007355E6" w:rsidRDefault="002D7328" w:rsidP="00442837">
            <w:pPr>
              <w:rPr>
                <w:sz w:val="28"/>
                <w:szCs w:val="28"/>
                <w:lang w:val="en-IN"/>
              </w:rPr>
            </w:pPr>
            <w:r w:rsidRPr="007355E6">
              <w:rPr>
                <w:sz w:val="28"/>
                <w:szCs w:val="28"/>
                <w:lang w:val="en-IN"/>
              </w:rPr>
              <w:t>Result</w:t>
            </w:r>
          </w:p>
        </w:tc>
      </w:tr>
      <w:tr w:rsidR="002D7328" w:rsidRPr="00911731" w14:paraId="4CAADA40" w14:textId="77777777" w:rsidTr="002D7328">
        <w:tc>
          <w:tcPr>
            <w:tcW w:w="20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2EFC" w14:textId="5032A010" w:rsidR="002D7328" w:rsidRPr="00D4442D" w:rsidRDefault="006710C5" w:rsidP="00442837">
            <w:pPr>
              <w:rPr>
                <w:sz w:val="28"/>
                <w:szCs w:val="28"/>
                <w:lang w:val="en-IN"/>
              </w:rPr>
            </w:pPr>
            <w:r w:rsidRPr="00D4442D">
              <w:rPr>
                <w:sz w:val="28"/>
                <w:szCs w:val="28"/>
                <w:lang w:val="en-IN"/>
              </w:rPr>
              <w:t>Alcohol Detected</w:t>
            </w:r>
          </w:p>
        </w:tc>
        <w:tc>
          <w:tcPr>
            <w:tcW w:w="50" w:type="dxa"/>
          </w:tcPr>
          <w:p w14:paraId="4FDEFAA2" w14:textId="77777777" w:rsidR="002D7328" w:rsidRPr="00D4442D" w:rsidRDefault="002D7328" w:rsidP="00442837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5BDA" w14:textId="3E84BB44" w:rsidR="002D7328" w:rsidRPr="00D4442D" w:rsidRDefault="006710C5" w:rsidP="00442837">
            <w:pPr>
              <w:rPr>
                <w:sz w:val="28"/>
                <w:szCs w:val="28"/>
                <w:lang w:val="en-IN"/>
              </w:rPr>
            </w:pPr>
            <w:r w:rsidRPr="00D4442D">
              <w:rPr>
                <w:sz w:val="28"/>
                <w:szCs w:val="28"/>
                <w:lang w:val="en-IN"/>
              </w:rPr>
              <w:t>Alcohol check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FA006" w14:textId="0A950189" w:rsidR="002D7328" w:rsidRPr="00D4442D" w:rsidRDefault="006710C5" w:rsidP="00442837">
            <w:pPr>
              <w:rPr>
                <w:sz w:val="28"/>
                <w:szCs w:val="28"/>
                <w:lang w:val="en-IN"/>
              </w:rPr>
            </w:pPr>
            <w:r w:rsidRPr="00D4442D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❌</w:t>
            </w:r>
            <w:r w:rsidRPr="00D4442D">
              <w:rPr>
                <w:sz w:val="28"/>
                <w:szCs w:val="28"/>
                <w:lang w:val="en-IN"/>
              </w:rPr>
              <w:t xml:space="preserve"> Bike turns OFF immediately</w:t>
            </w:r>
          </w:p>
        </w:tc>
      </w:tr>
    </w:tbl>
    <w:p w14:paraId="6C4420EF" w14:textId="430563FC" w:rsidR="00911731" w:rsidRDefault="00911731" w:rsidP="00911731"/>
    <w:sectPr w:rsidR="00911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54393" w14:textId="77777777" w:rsidR="00DA401A" w:rsidRDefault="00DA401A">
      <w:pPr>
        <w:spacing w:after="0" w:line="240" w:lineRule="auto"/>
      </w:pPr>
      <w:r>
        <w:separator/>
      </w:r>
    </w:p>
  </w:endnote>
  <w:endnote w:type="continuationSeparator" w:id="0">
    <w:p w14:paraId="246C8F44" w14:textId="77777777" w:rsidR="00DA401A" w:rsidRDefault="00DA4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60"/>
      <w:gridCol w:w="3060"/>
      <w:gridCol w:w="3060"/>
    </w:tblGrid>
    <w:tr w:rsidR="22115299" w14:paraId="2BF7754A" w14:textId="77777777" w:rsidTr="22115299">
      <w:trPr>
        <w:trHeight w:val="300"/>
      </w:trPr>
      <w:tc>
        <w:tcPr>
          <w:tcW w:w="3060" w:type="dxa"/>
        </w:tcPr>
        <w:p w14:paraId="10367415" w14:textId="3E44600B" w:rsidR="22115299" w:rsidRDefault="22115299" w:rsidP="22115299">
          <w:pPr>
            <w:pStyle w:val="Header"/>
            <w:ind w:left="-115"/>
          </w:pPr>
        </w:p>
      </w:tc>
      <w:tc>
        <w:tcPr>
          <w:tcW w:w="3060" w:type="dxa"/>
        </w:tcPr>
        <w:p w14:paraId="37714B07" w14:textId="6C4478A3" w:rsidR="22115299" w:rsidRDefault="22115299" w:rsidP="22115299">
          <w:pPr>
            <w:pStyle w:val="Header"/>
            <w:jc w:val="center"/>
          </w:pPr>
        </w:p>
      </w:tc>
      <w:tc>
        <w:tcPr>
          <w:tcW w:w="3060" w:type="dxa"/>
        </w:tcPr>
        <w:p w14:paraId="1D37833F" w14:textId="7DC0641C" w:rsidR="22115299" w:rsidRDefault="22115299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4A010" w14:textId="77777777" w:rsidR="00DA401A" w:rsidRDefault="00DA401A">
      <w:pPr>
        <w:spacing w:after="0" w:line="240" w:lineRule="auto"/>
      </w:pPr>
      <w:r>
        <w:separator/>
      </w:r>
    </w:p>
  </w:footnote>
  <w:footnote w:type="continuationSeparator" w:id="0">
    <w:p w14:paraId="7CB39B6E" w14:textId="77777777" w:rsidR="00DA401A" w:rsidRDefault="00DA4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0" w:type="dxa"/>
      <w:tblLayout w:type="fixed"/>
      <w:tblLook w:val="06A0" w:firstRow="1" w:lastRow="0" w:firstColumn="1" w:lastColumn="0" w:noHBand="1" w:noVBand="1"/>
    </w:tblPr>
    <w:tblGrid>
      <w:gridCol w:w="3060"/>
      <w:gridCol w:w="3060"/>
      <w:gridCol w:w="3060"/>
      <w:gridCol w:w="3060"/>
      <w:gridCol w:w="3060"/>
    </w:tblGrid>
    <w:tr w:rsidR="00D572A1" w14:paraId="00E04622" w14:textId="77777777" w:rsidTr="00D572A1">
      <w:trPr>
        <w:trHeight w:val="300"/>
      </w:trPr>
      <w:tc>
        <w:tcPr>
          <w:tcW w:w="3060" w:type="dxa"/>
        </w:tcPr>
        <w:p w14:paraId="05255E95" w14:textId="02892EB2" w:rsidR="00D572A1" w:rsidRDefault="00891EC8" w:rsidP="22115299">
          <w:pPr>
            <w:pStyle w:val="Header"/>
            <w:ind w:left="-115"/>
          </w:pPr>
          <w:r>
            <w:ptab w:relativeTo="margin" w:alignment="center" w:leader="none"/>
          </w:r>
        </w:p>
      </w:tc>
      <w:tc>
        <w:tcPr>
          <w:tcW w:w="3060" w:type="dxa"/>
        </w:tcPr>
        <w:p w14:paraId="749D1C09" w14:textId="7DCD4C7C" w:rsidR="00D572A1" w:rsidRDefault="00D572A1" w:rsidP="22115299">
          <w:pPr>
            <w:pStyle w:val="Header"/>
            <w:jc w:val="center"/>
          </w:pPr>
        </w:p>
      </w:tc>
      <w:tc>
        <w:tcPr>
          <w:tcW w:w="3060" w:type="dxa"/>
        </w:tcPr>
        <w:p w14:paraId="66F6A272" w14:textId="689343CE" w:rsidR="00D572A1" w:rsidRDefault="00D572A1" w:rsidP="22115299">
          <w:pPr>
            <w:pStyle w:val="Header"/>
            <w:jc w:val="center"/>
          </w:pPr>
        </w:p>
      </w:tc>
      <w:tc>
        <w:tcPr>
          <w:tcW w:w="3060" w:type="dxa"/>
        </w:tcPr>
        <w:p w14:paraId="3B6C0A51" w14:textId="289B4018" w:rsidR="00D572A1" w:rsidRDefault="00D572A1" w:rsidP="22115299">
          <w:pPr>
            <w:pStyle w:val="Header"/>
            <w:jc w:val="center"/>
          </w:pPr>
        </w:p>
      </w:tc>
      <w:tc>
        <w:tcPr>
          <w:tcW w:w="3060" w:type="dxa"/>
        </w:tcPr>
        <w:p w14:paraId="753973BB" w14:textId="51F4F458" w:rsidR="00D572A1" w:rsidRDefault="00D572A1" w:rsidP="22115299">
          <w:pPr>
            <w:pStyle w:val="Header"/>
            <w:ind w:right="-115"/>
            <w:jc w:val="right"/>
          </w:pPr>
        </w:p>
      </w:tc>
    </w:tr>
  </w:tbl>
  <w:p w14:paraId="72647E3D" w14:textId="47FC1EF7" w:rsidR="22115299" w:rsidRDefault="00C74DE2" w:rsidP="22115299">
    <w:pPr>
      <w:pStyle w:val="Header"/>
    </w:pPr>
    <w:r w:rsidRPr="00F60CF3">
      <w:rPr>
        <w:i/>
        <w:iCs/>
        <w:noProof/>
      </w:rPr>
      <w:drawing>
        <wp:anchor distT="0" distB="0" distL="114300" distR="114300" simplePos="0" relativeHeight="251658240" behindDoc="0" locked="0" layoutInCell="1" allowOverlap="1" wp14:anchorId="31C80F05" wp14:editId="4AC71997">
          <wp:simplePos x="0" y="0"/>
          <wp:positionH relativeFrom="column">
            <wp:posOffset>533400</wp:posOffset>
          </wp:positionH>
          <wp:positionV relativeFrom="page">
            <wp:posOffset>62230</wp:posOffset>
          </wp:positionV>
          <wp:extent cx="5010150" cy="720090"/>
          <wp:effectExtent l="0" t="0" r="0" b="3810"/>
          <wp:wrapTopAndBottom/>
          <wp:docPr id="1646575528" name="Picture 2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575528" name="Picture 2" descr="A close-up of a sign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D7E9A"/>
    <w:multiLevelType w:val="hybridMultilevel"/>
    <w:tmpl w:val="6AE2E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EA25C6"/>
    <w:multiLevelType w:val="multilevel"/>
    <w:tmpl w:val="983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B7FAC"/>
    <w:multiLevelType w:val="multilevel"/>
    <w:tmpl w:val="8E6C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583C59"/>
    <w:multiLevelType w:val="multilevel"/>
    <w:tmpl w:val="D6BC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E17A2"/>
    <w:multiLevelType w:val="multilevel"/>
    <w:tmpl w:val="A20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965BA"/>
    <w:multiLevelType w:val="multilevel"/>
    <w:tmpl w:val="AC26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340F3D"/>
    <w:multiLevelType w:val="multilevel"/>
    <w:tmpl w:val="B19E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E4E9C"/>
    <w:multiLevelType w:val="multilevel"/>
    <w:tmpl w:val="F2B2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B3C7B"/>
    <w:multiLevelType w:val="multilevel"/>
    <w:tmpl w:val="CFDE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35EEE"/>
    <w:multiLevelType w:val="multilevel"/>
    <w:tmpl w:val="43A0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6A13AE"/>
    <w:multiLevelType w:val="multilevel"/>
    <w:tmpl w:val="5856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5761E5"/>
    <w:multiLevelType w:val="multilevel"/>
    <w:tmpl w:val="D8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31DCE"/>
    <w:multiLevelType w:val="hybridMultilevel"/>
    <w:tmpl w:val="4FAE3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6941F4"/>
    <w:multiLevelType w:val="multilevel"/>
    <w:tmpl w:val="E8A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443EE"/>
    <w:multiLevelType w:val="multilevel"/>
    <w:tmpl w:val="971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21952"/>
    <w:multiLevelType w:val="multilevel"/>
    <w:tmpl w:val="41CE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9114C6"/>
    <w:multiLevelType w:val="multilevel"/>
    <w:tmpl w:val="5B88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C55A6"/>
    <w:multiLevelType w:val="multilevel"/>
    <w:tmpl w:val="1D0A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14407C"/>
    <w:multiLevelType w:val="multilevel"/>
    <w:tmpl w:val="50A8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32A57"/>
    <w:multiLevelType w:val="multilevel"/>
    <w:tmpl w:val="ECB0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D176B"/>
    <w:multiLevelType w:val="multilevel"/>
    <w:tmpl w:val="355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FFF"/>
    <w:multiLevelType w:val="multilevel"/>
    <w:tmpl w:val="9E3C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62C6C"/>
    <w:multiLevelType w:val="multilevel"/>
    <w:tmpl w:val="F26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409665">
    <w:abstractNumId w:val="8"/>
  </w:num>
  <w:num w:numId="2" w16cid:durableId="1295866823">
    <w:abstractNumId w:val="6"/>
  </w:num>
  <w:num w:numId="3" w16cid:durableId="1843205772">
    <w:abstractNumId w:val="5"/>
  </w:num>
  <w:num w:numId="4" w16cid:durableId="1473251477">
    <w:abstractNumId w:val="4"/>
  </w:num>
  <w:num w:numId="5" w16cid:durableId="154148893">
    <w:abstractNumId w:val="7"/>
  </w:num>
  <w:num w:numId="6" w16cid:durableId="872156315">
    <w:abstractNumId w:val="3"/>
  </w:num>
  <w:num w:numId="7" w16cid:durableId="1936087263">
    <w:abstractNumId w:val="2"/>
  </w:num>
  <w:num w:numId="8" w16cid:durableId="1440833161">
    <w:abstractNumId w:val="1"/>
  </w:num>
  <w:num w:numId="9" w16cid:durableId="1880893672">
    <w:abstractNumId w:val="0"/>
  </w:num>
  <w:num w:numId="10" w16cid:durableId="1295402187">
    <w:abstractNumId w:val="26"/>
  </w:num>
  <w:num w:numId="11" w16cid:durableId="209807536">
    <w:abstractNumId w:val="10"/>
  </w:num>
  <w:num w:numId="12" w16cid:durableId="513499721">
    <w:abstractNumId w:val="31"/>
  </w:num>
  <w:num w:numId="13" w16cid:durableId="84229155">
    <w:abstractNumId w:val="28"/>
  </w:num>
  <w:num w:numId="14" w16cid:durableId="1806242003">
    <w:abstractNumId w:val="27"/>
  </w:num>
  <w:num w:numId="15" w16cid:durableId="734163846">
    <w:abstractNumId w:val="20"/>
  </w:num>
  <w:num w:numId="16" w16cid:durableId="178586041">
    <w:abstractNumId w:val="17"/>
  </w:num>
  <w:num w:numId="17" w16cid:durableId="1168978826">
    <w:abstractNumId w:val="22"/>
  </w:num>
  <w:num w:numId="18" w16cid:durableId="971329184">
    <w:abstractNumId w:val="19"/>
  </w:num>
  <w:num w:numId="19" w16cid:durableId="1942452762">
    <w:abstractNumId w:val="14"/>
  </w:num>
  <w:num w:numId="20" w16cid:durableId="771778376">
    <w:abstractNumId w:val="18"/>
  </w:num>
  <w:num w:numId="21" w16cid:durableId="1693191860">
    <w:abstractNumId w:val="11"/>
  </w:num>
  <w:num w:numId="22" w16cid:durableId="1028872234">
    <w:abstractNumId w:val="25"/>
  </w:num>
  <w:num w:numId="23" w16cid:durableId="1291089181">
    <w:abstractNumId w:val="24"/>
  </w:num>
  <w:num w:numId="24" w16cid:durableId="869605280">
    <w:abstractNumId w:val="12"/>
  </w:num>
  <w:num w:numId="25" w16cid:durableId="1409814115">
    <w:abstractNumId w:val="29"/>
  </w:num>
  <w:num w:numId="26" w16cid:durableId="242107742">
    <w:abstractNumId w:val="15"/>
  </w:num>
  <w:num w:numId="27" w16cid:durableId="1305626569">
    <w:abstractNumId w:val="30"/>
  </w:num>
  <w:num w:numId="28" w16cid:durableId="707877253">
    <w:abstractNumId w:val="13"/>
  </w:num>
  <w:num w:numId="29" w16cid:durableId="2079090309">
    <w:abstractNumId w:val="16"/>
  </w:num>
  <w:num w:numId="30" w16cid:durableId="540481182">
    <w:abstractNumId w:val="23"/>
  </w:num>
  <w:num w:numId="31" w16cid:durableId="580063210">
    <w:abstractNumId w:val="21"/>
  </w:num>
  <w:num w:numId="32" w16cid:durableId="14959471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BB"/>
    <w:rsid w:val="00027E96"/>
    <w:rsid w:val="00034616"/>
    <w:rsid w:val="000412C6"/>
    <w:rsid w:val="00056543"/>
    <w:rsid w:val="0006063C"/>
    <w:rsid w:val="00064F66"/>
    <w:rsid w:val="000A62BA"/>
    <w:rsid w:val="000C20B5"/>
    <w:rsid w:val="000F224D"/>
    <w:rsid w:val="001036E2"/>
    <w:rsid w:val="00110174"/>
    <w:rsid w:val="0015074B"/>
    <w:rsid w:val="0015794A"/>
    <w:rsid w:val="00162C85"/>
    <w:rsid w:val="001B32F8"/>
    <w:rsid w:val="001E068C"/>
    <w:rsid w:val="001F0FEC"/>
    <w:rsid w:val="002141CC"/>
    <w:rsid w:val="00225533"/>
    <w:rsid w:val="00250DAC"/>
    <w:rsid w:val="00254E4F"/>
    <w:rsid w:val="0029639D"/>
    <w:rsid w:val="002B243E"/>
    <w:rsid w:val="002C47AC"/>
    <w:rsid w:val="002D7328"/>
    <w:rsid w:val="002E1C04"/>
    <w:rsid w:val="003051C2"/>
    <w:rsid w:val="00310E3B"/>
    <w:rsid w:val="003211C6"/>
    <w:rsid w:val="00326F90"/>
    <w:rsid w:val="003363F0"/>
    <w:rsid w:val="00340BD8"/>
    <w:rsid w:val="00361393"/>
    <w:rsid w:val="00371CD5"/>
    <w:rsid w:val="00373E3A"/>
    <w:rsid w:val="00395C27"/>
    <w:rsid w:val="00396195"/>
    <w:rsid w:val="003A0B1B"/>
    <w:rsid w:val="003A231B"/>
    <w:rsid w:val="003A6377"/>
    <w:rsid w:val="003B6675"/>
    <w:rsid w:val="003B7E4F"/>
    <w:rsid w:val="003C67EE"/>
    <w:rsid w:val="003D2CFF"/>
    <w:rsid w:val="003E56D8"/>
    <w:rsid w:val="003E6562"/>
    <w:rsid w:val="003F1E65"/>
    <w:rsid w:val="00422867"/>
    <w:rsid w:val="00426AC9"/>
    <w:rsid w:val="00437BF0"/>
    <w:rsid w:val="00442837"/>
    <w:rsid w:val="0049070F"/>
    <w:rsid w:val="00493517"/>
    <w:rsid w:val="004A16BA"/>
    <w:rsid w:val="004B0F23"/>
    <w:rsid w:val="004C182A"/>
    <w:rsid w:val="004C2DEA"/>
    <w:rsid w:val="004D4100"/>
    <w:rsid w:val="004F2430"/>
    <w:rsid w:val="00501C45"/>
    <w:rsid w:val="00510D1F"/>
    <w:rsid w:val="0053050D"/>
    <w:rsid w:val="00531723"/>
    <w:rsid w:val="00546ED4"/>
    <w:rsid w:val="00590376"/>
    <w:rsid w:val="005A3E3C"/>
    <w:rsid w:val="005B14B7"/>
    <w:rsid w:val="005D0D90"/>
    <w:rsid w:val="005F5BD3"/>
    <w:rsid w:val="00661712"/>
    <w:rsid w:val="006653CC"/>
    <w:rsid w:val="006710C5"/>
    <w:rsid w:val="00693D04"/>
    <w:rsid w:val="006B5054"/>
    <w:rsid w:val="006B6CCA"/>
    <w:rsid w:val="006D3169"/>
    <w:rsid w:val="006E3423"/>
    <w:rsid w:val="006E616D"/>
    <w:rsid w:val="006F606D"/>
    <w:rsid w:val="00734E96"/>
    <w:rsid w:val="007355E6"/>
    <w:rsid w:val="007413AA"/>
    <w:rsid w:val="007678C4"/>
    <w:rsid w:val="00771C26"/>
    <w:rsid w:val="007850A1"/>
    <w:rsid w:val="007A7F91"/>
    <w:rsid w:val="007C4D58"/>
    <w:rsid w:val="007D28FB"/>
    <w:rsid w:val="007D606E"/>
    <w:rsid w:val="007E37F8"/>
    <w:rsid w:val="00860893"/>
    <w:rsid w:val="00861AB6"/>
    <w:rsid w:val="0086671B"/>
    <w:rsid w:val="0087737B"/>
    <w:rsid w:val="00891EC8"/>
    <w:rsid w:val="008A02F2"/>
    <w:rsid w:val="008A3021"/>
    <w:rsid w:val="008B2989"/>
    <w:rsid w:val="008C6C5F"/>
    <w:rsid w:val="008D79E6"/>
    <w:rsid w:val="00911731"/>
    <w:rsid w:val="00933241"/>
    <w:rsid w:val="009E56E1"/>
    <w:rsid w:val="009F2664"/>
    <w:rsid w:val="00A011B8"/>
    <w:rsid w:val="00A06F74"/>
    <w:rsid w:val="00A1017D"/>
    <w:rsid w:val="00A200CF"/>
    <w:rsid w:val="00A209E4"/>
    <w:rsid w:val="00A35F3D"/>
    <w:rsid w:val="00A367ED"/>
    <w:rsid w:val="00A646B5"/>
    <w:rsid w:val="00A70FE0"/>
    <w:rsid w:val="00A72304"/>
    <w:rsid w:val="00A90A0F"/>
    <w:rsid w:val="00A94FD5"/>
    <w:rsid w:val="00AA1D8D"/>
    <w:rsid w:val="00AB29E5"/>
    <w:rsid w:val="00AB39B8"/>
    <w:rsid w:val="00AD603D"/>
    <w:rsid w:val="00B47730"/>
    <w:rsid w:val="00B50E41"/>
    <w:rsid w:val="00B62DEC"/>
    <w:rsid w:val="00B70C3F"/>
    <w:rsid w:val="00B80FCC"/>
    <w:rsid w:val="00B91B01"/>
    <w:rsid w:val="00BB0ACA"/>
    <w:rsid w:val="00BC1EC8"/>
    <w:rsid w:val="00C13624"/>
    <w:rsid w:val="00C152DF"/>
    <w:rsid w:val="00C26281"/>
    <w:rsid w:val="00C67234"/>
    <w:rsid w:val="00C74DE2"/>
    <w:rsid w:val="00C77CEB"/>
    <w:rsid w:val="00C97612"/>
    <w:rsid w:val="00CA030D"/>
    <w:rsid w:val="00CB0664"/>
    <w:rsid w:val="00D4442D"/>
    <w:rsid w:val="00D44821"/>
    <w:rsid w:val="00D572A1"/>
    <w:rsid w:val="00D73371"/>
    <w:rsid w:val="00D85EA1"/>
    <w:rsid w:val="00D97094"/>
    <w:rsid w:val="00DA401A"/>
    <w:rsid w:val="00DB4929"/>
    <w:rsid w:val="00DD2F27"/>
    <w:rsid w:val="00DE42A9"/>
    <w:rsid w:val="00E00BBA"/>
    <w:rsid w:val="00E6393C"/>
    <w:rsid w:val="00EB1355"/>
    <w:rsid w:val="00EE5CF3"/>
    <w:rsid w:val="00F33898"/>
    <w:rsid w:val="00F814BD"/>
    <w:rsid w:val="00F8565B"/>
    <w:rsid w:val="00F95BD0"/>
    <w:rsid w:val="00F9653A"/>
    <w:rsid w:val="00FB0A0E"/>
    <w:rsid w:val="00FB526B"/>
    <w:rsid w:val="00FC693F"/>
    <w:rsid w:val="200BFABD"/>
    <w:rsid w:val="22115299"/>
    <w:rsid w:val="25C3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D64DF"/>
  <w14:defaultImageDpi w14:val="300"/>
  <w15:docId w15:val="{E22CF051-5EAE-4A7B-92C8-E9609B33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E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571</Words>
  <Characters>3258</Characters>
  <Application>Microsoft Office Word</Application>
  <DocSecurity>0</DocSecurity>
  <Lines>27</Lines>
  <Paragraphs>7</Paragraphs>
  <ScaleCrop>false</ScaleCrop>
  <Manager/>
  <Company/>
  <LinksUpToDate>false</LinksUpToDate>
  <CharactersWithSpaces>3822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 Ss</cp:lastModifiedBy>
  <cp:revision>2</cp:revision>
  <dcterms:created xsi:type="dcterms:W3CDTF">2025-11-11T06:45:00Z</dcterms:created>
  <dcterms:modified xsi:type="dcterms:W3CDTF">2025-11-11T06:45:00Z</dcterms:modified>
  <cp:category/>
</cp:coreProperties>
</file>